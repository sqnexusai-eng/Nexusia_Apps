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Laura Gómez</w:t>
      </w:r>
    </w:p>
    <w:p>
      <w:r>
        <w:t>Analista de Datos y Procesos | laura.gomez@email.com | +34 678 901 234 | Barcelona, España</w:t>
      </w:r>
    </w:p>
    <w:p>
      <w:pPr>
        <w:pStyle w:val="Heading2"/>
      </w:pPr>
      <w:r>
        <w:t>Resumen Profesional</w:t>
      </w:r>
    </w:p>
    <w:p>
      <w:r>
        <w:t>Analista con 3 años de experiencia en análisis de datos, optimización de procedimientos y diseño de reportes. Sólido dominio de bases de datos relacionales y SQL para extracción de información y reportes gerenciales. Conocimientos intermedios de Python para procesamiento de datos con Pandas. Gran vocación para el trabajo colaborativo, comunicación asertiva y resolución de problemas operativos cotidianos.</w:t>
      </w:r>
    </w:p>
    <w:p>
      <w:pPr>
        <w:pStyle w:val="Heading2"/>
      </w:pPr>
      <w:r>
        <w:t>Experiencia Laboral</w:t>
      </w:r>
    </w:p>
    <w:p>
      <w:r>
        <w:rPr>
          <w:b/>
        </w:rPr>
        <w:t>Analista de Negocio y Datos – FinTech Innova (2022 – Presente)</w:t>
        <w:br/>
      </w:r>
      <w:r>
        <w:t>• Creación de consultas SQL para análisis de transacciones financieras y detección de anomalías operativas.</w:t>
        <w:br/>
      </w:r>
      <w:r>
        <w:t>• Desarrollo de scripts en Python con Pandas para limpieza de archivos de entrada y automatización de reportes semanales.</w:t>
        <w:br/>
      </w:r>
      <w:r>
        <w:t>• Participación activa en iniciativas de simplificación de trámites y procesos de onboarding de clientes.</w:t>
        <w:br/>
      </w:r>
    </w:p>
    <w:p>
      <w:r>
        <w:rPr>
          <w:b/>
        </w:rPr>
        <w:t>Asistente de Operaciones – Soluciones B2B (2020 – 2022)</w:t>
        <w:br/>
      </w:r>
      <w:r>
        <w:t>• Soporte en la elaboración de diagramas de procesos y seguimiento a indicadores clave (KPIs).</w:t>
        <w:br/>
      </w:r>
      <w:r>
        <w:t>• Extracción de datos en SQL Server y generación de cuadros de mando en Excel avanzado.</w:t>
        <w:br/>
      </w:r>
    </w:p>
    <w:p>
      <w:pPr>
        <w:pStyle w:val="Heading2"/>
      </w:pPr>
      <w:r>
        <w:t>Competencias Principales</w:t>
      </w:r>
    </w:p>
    <w:p>
      <w:r>
        <w:t>• Tecnologías: SQL (Consultas complejas, agrupaciones, subconsultas), Python (Pandas nivel intermedio), Excel avanzado.</w:t>
      </w:r>
    </w:p>
    <w:p>
      <w:r>
        <w:t>• Procesos: Mejora continua, documentación de procesos estándar, análisis de causa raíz.</w:t>
      </w:r>
    </w:p>
    <w:p>
      <w:r>
        <w:t>• Habilidades Blandas: Comunicación efectiva, proactividad, trabajo en equipo interdisciplinario.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